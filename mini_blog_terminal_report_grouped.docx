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5957" w14:textId="0CDF3DEA" w:rsidR="00230CBD" w:rsidRPr="00230CBD" w:rsidRDefault="00230CBD" w:rsidP="00230CBD">
      <w:pPr>
        <w:pStyle w:val="Heading1"/>
        <w:jc w:val="center"/>
        <w:rPr>
          <w:rFonts w:asciiTheme="majorBidi" w:hAnsiTheme="majorBidi"/>
          <w:color w:val="000000" w:themeColor="text1"/>
          <w:sz w:val="40"/>
          <w:szCs w:val="40"/>
          <w:rtl/>
        </w:rPr>
      </w:pPr>
      <w:r w:rsidRPr="00230CBD">
        <w:rPr>
          <w:rFonts w:asciiTheme="majorBidi" w:hAnsiTheme="majorBidi"/>
          <w:color w:val="000000" w:themeColor="text1"/>
          <w:sz w:val="40"/>
          <w:szCs w:val="40"/>
        </w:rPr>
        <w:t>Mini Blog Deployment Logs &amp; Troubleshooting</w:t>
      </w:r>
    </w:p>
    <w:p w14:paraId="3D7000E6" w14:textId="77777777" w:rsidR="00230CBD" w:rsidRDefault="00230CBD">
      <w:pPr>
        <w:pStyle w:val="Heading1"/>
        <w:rPr>
          <w:rFonts w:asciiTheme="majorBidi" w:hAnsiTheme="majorBidi"/>
          <w:color w:val="000000" w:themeColor="text1"/>
          <w:sz w:val="22"/>
          <w:szCs w:val="22"/>
          <w:rtl/>
        </w:rPr>
      </w:pPr>
    </w:p>
    <w:p w14:paraId="6D50CF65" w14:textId="750E3765" w:rsidR="00843B67" w:rsidRPr="00230CBD" w:rsidRDefault="00000000">
      <w:pPr>
        <w:pStyle w:val="Heading1"/>
        <w:rPr>
          <w:rFonts w:asciiTheme="majorBidi" w:hAnsiTheme="majorBidi"/>
          <w:color w:val="000000" w:themeColor="text1"/>
          <w:sz w:val="22"/>
          <w:szCs w:val="22"/>
        </w:rPr>
      </w:pPr>
      <w:r w:rsidRPr="00230CBD">
        <w:rPr>
          <w:rFonts w:asciiTheme="majorBidi" w:hAnsiTheme="majorBidi"/>
          <w:color w:val="000000" w:themeColor="text1"/>
          <w:sz w:val="22"/>
          <w:szCs w:val="22"/>
        </w:rPr>
        <w:t>Installation</w:t>
      </w:r>
    </w:p>
    <w:p w14:paraId="50314974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ruby_install.png**</w:t>
      </w:r>
    </w:p>
    <w:p w14:paraId="0DDBD969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Ruby 3.2.2 was installed successfully using rbenv.</w:t>
      </w:r>
    </w:p>
    <w:p w14:paraId="463044B2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ruby_install_homebrew.png**</w:t>
      </w:r>
    </w:p>
    <w:p w14:paraId="44C8394E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Homebrew dependencies were installed including openssl and readline.</w:t>
      </w:r>
    </w:p>
    <w:p w14:paraId="504B3A9B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gem_permission_error.png**</w:t>
      </w:r>
    </w:p>
    <w:p w14:paraId="71141AE8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Permission error while installing Sinatra gems using system Ruby.</w:t>
      </w:r>
    </w:p>
    <w:p w14:paraId="2B5924E1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ruby_wrong_version.png**</w:t>
      </w:r>
    </w:p>
    <w:p w14:paraId="15E8831D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Wrong Ruby version was active before setting 3.2.2 globally.</w:t>
      </w:r>
    </w:p>
    <w:p w14:paraId="13FAABEE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ruby_wrong_version2.png**</w:t>
      </w:r>
    </w:p>
    <w:p w14:paraId="12A28C60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After reinitializing shell, Ruby 3.2.2 is now active.</w:t>
      </w:r>
    </w:p>
    <w:p w14:paraId="00EFFA39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brew_install_1.png**</w:t>
      </w:r>
    </w:p>
    <w:p w14:paraId="115F0ACB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Initial Homebrew installation showing next steps.</w:t>
      </w:r>
    </w:p>
    <w:p w14:paraId="062DB610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brew_install_2.png**</w:t>
      </w:r>
    </w:p>
    <w:p w14:paraId="22AE3827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Homebrew downloaded dependencies including portable-ruby and Xcode tools.</w:t>
      </w:r>
    </w:p>
    <w:p w14:paraId="10ACF212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xcode_tools_1.png**</w:t>
      </w:r>
    </w:p>
    <w:p w14:paraId="55CF59B8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Installing Xcode command line tools to support build tools.</w:t>
      </w:r>
    </w:p>
    <w:p w14:paraId="0EB1BA61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xcode_tools_2.png**</w:t>
      </w:r>
    </w:p>
    <w:p w14:paraId="5347E4E4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More details of Xcode CLI installation through softwareupdate.</w:t>
      </w:r>
    </w:p>
    <w:p w14:paraId="0824EDE0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xcode_tools_3.png**</w:t>
      </w:r>
    </w:p>
    <w:p w14:paraId="0BC66532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Confirmation to proceed with installing Xcode CLI.</w:t>
      </w:r>
    </w:p>
    <w:p w14:paraId="5524F931" w14:textId="77777777" w:rsidR="00843B67" w:rsidRPr="00230CBD" w:rsidRDefault="00000000">
      <w:pPr>
        <w:pStyle w:val="Heading1"/>
        <w:rPr>
          <w:rFonts w:asciiTheme="majorBidi" w:hAnsiTheme="majorBidi"/>
          <w:color w:val="000000" w:themeColor="text1"/>
          <w:sz w:val="22"/>
          <w:szCs w:val="22"/>
        </w:rPr>
      </w:pPr>
      <w:r w:rsidRPr="00230CBD">
        <w:rPr>
          <w:rFonts w:asciiTheme="majorBidi" w:hAnsiTheme="majorBidi"/>
          <w:color w:val="000000" w:themeColor="text1"/>
          <w:sz w:val="22"/>
          <w:szCs w:val="22"/>
        </w:rPr>
        <w:lastRenderedPageBreak/>
        <w:t>App Execution</w:t>
      </w:r>
    </w:p>
    <w:p w14:paraId="0678B854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app_run_success.png**</w:t>
      </w:r>
    </w:p>
    <w:p w14:paraId="604414BA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Sinatra server started successfully with Puma on port 4567.</w:t>
      </w:r>
    </w:p>
    <w:p w14:paraId="2EDC15D6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app_run_error.png**</w:t>
      </w:r>
    </w:p>
    <w:p w14:paraId="4C3E8CA8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Error running Sinatra app due to missing dependencies.</w:t>
      </w:r>
    </w:p>
    <w:p w14:paraId="16A6E1AD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puma_install_error.png**</w:t>
      </w:r>
    </w:p>
    <w:p w14:paraId="1B2C58C1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Suggested to install missing gems: rackup and puma.</w:t>
      </w:r>
    </w:p>
    <w:p w14:paraId="0F55B2B7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gem_success.png**</w:t>
      </w:r>
    </w:p>
    <w:p w14:paraId="65B5DEB6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Required gems were successfully installed including puma.</w:t>
      </w:r>
    </w:p>
    <w:p w14:paraId="0D2DC9DB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ngrok_start.png**</w:t>
      </w:r>
    </w:p>
    <w:p w14:paraId="30A592F4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Ngrok tunnel is active and forwarding to local port 4567.</w:t>
      </w:r>
    </w:p>
    <w:p w14:paraId="5B035D8D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ngrok_link_fail.png**</w:t>
      </w:r>
    </w:p>
    <w:p w14:paraId="2B28CBEE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Ngrok tunnel established, but Safari can't reach it due to localhost issue.</w:t>
      </w:r>
    </w:p>
    <w:p w14:paraId="57243DE7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ngrok_gateway.png**</w:t>
      </w:r>
    </w:p>
    <w:p w14:paraId="2467BBF5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Ngrok forwarding fails with 502 Bad Gateway indicating backend server error.</w:t>
      </w:r>
    </w:p>
    <w:p w14:paraId="3AA27534" w14:textId="77777777" w:rsidR="00843B67" w:rsidRPr="00230CBD" w:rsidRDefault="00000000">
      <w:pPr>
        <w:pStyle w:val="Heading1"/>
        <w:rPr>
          <w:rFonts w:asciiTheme="majorBidi" w:hAnsiTheme="majorBidi"/>
          <w:color w:val="000000" w:themeColor="text1"/>
          <w:sz w:val="22"/>
          <w:szCs w:val="22"/>
        </w:rPr>
      </w:pPr>
      <w:r w:rsidRPr="00230CBD">
        <w:rPr>
          <w:rFonts w:asciiTheme="majorBidi" w:hAnsiTheme="majorBidi"/>
          <w:color w:val="000000" w:themeColor="text1"/>
          <w:sz w:val="22"/>
          <w:szCs w:val="22"/>
        </w:rPr>
        <w:t>Errors &amp; Debugging</w:t>
      </w:r>
    </w:p>
    <w:p w14:paraId="05772582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error_missing_sinatra.png**</w:t>
      </w:r>
    </w:p>
    <w:p w14:paraId="46E6A8FE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App failed to load Sinatra due to missing gem.</w:t>
      </w:r>
    </w:p>
    <w:p w14:paraId="19EDFE07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error_load_sinatra.png**</w:t>
      </w:r>
    </w:p>
    <w:p w14:paraId="5A371FA5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LoadError shown indicating Sinatra wasn't installed.</w:t>
      </w:r>
    </w:p>
    <w:p w14:paraId="0FC5D343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rack_version_error1.png**</w:t>
      </w:r>
    </w:p>
    <w:p w14:paraId="33466E68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Sinatra installation failed due to incompatible rack-protection version.</w:t>
      </w:r>
    </w:p>
    <w:p w14:paraId="3006670C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rack_version_error2.png**</w:t>
      </w:r>
    </w:p>
    <w:p w14:paraId="00ABF3FB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Explicit error shows required Ruby version for rack-protection not met.</w:t>
      </w:r>
    </w:p>
    <w:p w14:paraId="5FBB95A2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**Figure: gem_permission_error2.png**</w:t>
      </w:r>
    </w:p>
    <w:p w14:paraId="3A68638F" w14:textId="77777777" w:rsidR="00843B67" w:rsidRPr="00230CBD" w:rsidRDefault="00000000">
      <w:pPr>
        <w:rPr>
          <w:rFonts w:asciiTheme="majorBidi" w:hAnsiTheme="majorBidi" w:cstheme="majorBidi"/>
          <w:color w:val="000000" w:themeColor="text1"/>
        </w:rPr>
      </w:pPr>
      <w:r w:rsidRPr="00230CBD">
        <w:rPr>
          <w:rFonts w:asciiTheme="majorBidi" w:hAnsiTheme="majorBidi" w:cstheme="majorBidi"/>
          <w:color w:val="000000" w:themeColor="text1"/>
        </w:rPr>
        <w:t>User lacks permission to install gems in system directories.</w:t>
      </w:r>
    </w:p>
    <w:sectPr w:rsidR="00843B67" w:rsidRPr="00230C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771762">
    <w:abstractNumId w:val="8"/>
  </w:num>
  <w:num w:numId="2" w16cid:durableId="856653145">
    <w:abstractNumId w:val="6"/>
  </w:num>
  <w:num w:numId="3" w16cid:durableId="1805780390">
    <w:abstractNumId w:val="5"/>
  </w:num>
  <w:num w:numId="4" w16cid:durableId="1028020874">
    <w:abstractNumId w:val="4"/>
  </w:num>
  <w:num w:numId="5" w16cid:durableId="2071732203">
    <w:abstractNumId w:val="7"/>
  </w:num>
  <w:num w:numId="6" w16cid:durableId="693699236">
    <w:abstractNumId w:val="3"/>
  </w:num>
  <w:num w:numId="7" w16cid:durableId="1632437241">
    <w:abstractNumId w:val="2"/>
  </w:num>
  <w:num w:numId="8" w16cid:durableId="1105730346">
    <w:abstractNumId w:val="1"/>
  </w:num>
  <w:num w:numId="9" w16cid:durableId="119623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CBD"/>
    <w:rsid w:val="0029639D"/>
    <w:rsid w:val="00326F90"/>
    <w:rsid w:val="00517D05"/>
    <w:rsid w:val="00843B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85904"/>
  <w14:defaultImageDpi w14:val="300"/>
  <w15:docId w15:val="{5D6C4373-A3FE-264D-9FA7-EEC71118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سارية بنت عايض بن مفلح بن يحيى</cp:lastModifiedBy>
  <cp:revision>2</cp:revision>
  <dcterms:created xsi:type="dcterms:W3CDTF">2013-12-23T23:15:00Z</dcterms:created>
  <dcterms:modified xsi:type="dcterms:W3CDTF">2025-04-30T01:23:00Z</dcterms:modified>
  <cp:category/>
</cp:coreProperties>
</file>